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Citadel System</w:t>
      </w:r>
    </w:p>
    <w:p/>
    <w:p>
      <w:pPr>
        <w:jc w:val="center"/>
      </w:pPr>
      <w:r>
        <w:t>Asignatura: Sistemas Operativos</w:t>
      </w:r>
    </w:p>
    <w:p>
      <w:pPr>
        <w:jc w:val="center"/>
      </w:pPr>
      <w:r>
        <w:t>Universidad: La Salle - Ramon Llull</w:t>
      </w:r>
    </w:p>
    <w:p>
      <w:pPr>
        <w:jc w:val="center"/>
      </w:pPr>
      <w:r>
        <w:t>Autor: [MI NOMBRE]</w:t>
      </w:r>
    </w:p>
    <w:p>
      <w:pPr>
        <w:jc w:val="center"/>
      </w:pPr>
      <w:r>
        <w:t>Fecha: 04/04/2026</w:t>
      </w:r>
    </w:p>
    <w:p>
      <w:r>
        <w:br w:type="page"/>
      </w:r>
    </w:p>
    <w:p>
      <w:pPr>
        <w:pStyle w:val="Heading1"/>
      </w:pPr>
      <w:r>
        <w:t>2. INDICE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 xml:space="preserve"> </w:t>
      </w:r>
    </w:p>
    <w:p>
      <w:r>
        <w:t>Nota: para ver el indice final con numeracion completa, en Word usa 'Actualizar tabla' sobre este bloque.</w:t>
      </w:r>
    </w:p>
    <w:p>
      <w:r>
        <w:br w:type="page"/>
      </w:r>
    </w:p>
    <w:p>
      <w:pPr>
        <w:pStyle w:val="Heading1"/>
      </w:pPr>
      <w:r>
        <w:t>3. DISENO DEL SISTEMA</w:t>
      </w:r>
    </w:p>
    <w:p>
      <w:pPr>
        <w:pStyle w:val="Heading2"/>
      </w:pPr>
      <w:r>
        <w:t>3.1 Arquitectura general</w:t>
      </w:r>
    </w:p>
    <w:p>
      <w:pPr/>
      <w:r>
        <w:t>La practica se organiza alrededor de un proceso principal llamado Maester. Este proceso carga configuracion y stock, levanta el servicio de red y crea un conjunto de Envoys segun el fichero .dat. Desde la terminal, el usuario ejecuta comandos (LIST, PLEDGE, START TRADE, PING, EXIT) y Maester coordina toda la logica.</w:t>
      </w:r>
    </w:p>
    <w:p>
      <w:pPr/>
      <w:r>
        <w:t>A nivel de concurrencia hay tres capas: proceso principal (interfaz y orquestacion), un hilo de red para recibir tramas TCP, y varios procesos hijo Envoy para representar recursos de trabajo limitados. Esta mezcla permite mantener buena respuesta en terminal sin bloquear operaciones de red y sin lanzar trabajo ilimitado.</w:t>
      </w:r>
    </w:p>
    <w:p>
      <w:pPr/>
      <w:r>
        <w:t>La comunicacion local Maester-Envoy se realiza con pipes y mensajes IPC binarios. La comunicacion remota Maester-Maester se hace con sockets TCP y un protocolo propio basado en tramas fijas. La practica implementa ademas routing por reinos con rutas directas o via DEFAULT, de forma que puede reenviar paquetes por hops.</w:t>
      </w:r>
    </w:p>
    <w:p>
      <w:pPr/>
      <w:r>
        <w:t>El stock se mantiene en memoria y se persiste en disco en un fichero binario de registros fijos. Las operaciones de compra/venta validan datos y estados de alianza antes de tocar recursos compartidos.</w:t>
      </w:r>
    </w:p>
    <w:p>
      <w:pPr>
        <w:pStyle w:val="Heading2"/>
      </w:pPr>
      <w:r>
        <w:t>3.2 Diagramas</w:t>
      </w:r>
    </w:p>
    <w:p>
      <w:pPr/>
      <w:r>
        <w:t>Diagrama de procesos (descripcion textual):</w:t>
      </w:r>
    </w:p>
    <w:p>
      <w:pPr>
        <w:pStyle w:val="ListBullet"/>
      </w:pPr>
      <w:r>
        <w:t>Proceso Maester (padre): terminal, comandos, coordinacion global.</w:t>
      </w:r>
    </w:p>
    <w:p>
      <w:pPr>
        <w:pStyle w:val="ListBullet"/>
      </w:pPr>
      <w:r>
        <w:t>Hilo server_thread: escucha TCP, recibe tramas y aplica handlers.</w:t>
      </w:r>
    </w:p>
    <w:p>
      <w:pPr>
        <w:pStyle w:val="ListBullet"/>
      </w:pPr>
      <w:r>
        <w:t>N procesos Envoy (hijos): reciben ordenes por pipe, reportan inicio y fin.</w:t>
      </w:r>
    </w:p>
    <w:p>
      <w:pPr/>
      <w:r>
        <w:t>Diagrama de comunicacion (descripcion textual): Maester &lt;-&gt; Envoy usa pipes. Maester &lt;-&gt; Maester usa TCP. Dentro del protocolo remoto hay flujo de cabecera -&gt; ACK -&gt; datos -&gt; MD5_ACK para transferencias, y mensajes de control para alianzas, errores y ping.</w:t>
      </w:r>
    </w:p>
    <w:p>
      <w:pPr/>
      <w:r>
        <w:t>Diagrama de arquitectura (descripcion textual): capa terminal/comandos, capa dominio (alianzas, comercio, stock), capa red/protocolo, capa persistencia (ficheros). Cada capa expone funciones concretas y evita mezclar responsabilidades de forma innecesaria.</w:t>
      </w:r>
    </w:p>
    <w:p>
      <w:pPr>
        <w:pStyle w:val="Heading2"/>
      </w:pPr>
      <w:r>
        <w:t>3.3 Estructuras de datos</w:t>
      </w:r>
    </w:p>
    <w:p>
      <w:pPr/>
      <w:r>
        <w:t>Estructuras clave y justificacion:</w:t>
      </w:r>
    </w:p>
    <w:p>
      <w:pPr>
        <w:pStyle w:val="ListBullet"/>
      </w:pPr>
      <w:r>
        <w:t>MaesterContext: agrupa config, stock, network y envoys para tener un ciclo de vida ordenado de recursos.</w:t>
      </w:r>
    </w:p>
    <w:p>
      <w:pPr>
        <w:pStyle w:val="ListBullet"/>
      </w:pPr>
      <w:r>
        <w:t>CitadelConfig y RouteInfo: separan configuracion local de tabla de rutas para routing y descubrimiento de reinos.</w:t>
      </w:r>
    </w:p>
    <w:p>
      <w:pPr>
        <w:pStyle w:val="ListBullet"/>
      </w:pPr>
      <w:r>
        <w:t>Stock y Product: representan inventario con nombre, cantidad y peso; formato simple para operaciones de comercio.</w:t>
      </w:r>
    </w:p>
    <w:p>
      <w:pPr>
        <w:pStyle w:val="ListBullet"/>
      </w:pPr>
      <w:r>
        <w:t>EnvoyManager y EnvoyProcess: modelan pool de recursos de trabajo, estado BUSY/FREE y mision asignada.</w:t>
      </w:r>
    </w:p>
    <w:p>
      <w:pPr>
        <w:pStyle w:val="ListBullet"/>
      </w:pPr>
      <w:r>
        <w:t>AllianceEntry: guarda estado de alianza (pending, allied, failed, etc.), endpoint conocido y catalogo remoto.</w:t>
      </w:r>
    </w:p>
    <w:p>
      <w:pPr>
        <w:pStyle w:val="ListBullet"/>
      </w:pPr>
      <w:r>
        <w:t>OutboundTransferState / InboundTransferState: controlan fase de transferencia y sincronizan ACK/MD5_ACK.</w:t>
      </w:r>
    </w:p>
    <w:p>
      <w:pPr>
        <w:pStyle w:val="ListBullet"/>
      </w:pPr>
      <w:r>
        <w:t>NetworkFrame: trama fija con tipo, origen, destino, longitud, payload y checksum.</w:t>
      </w:r>
    </w:p>
    <w:p>
      <w:pPr/>
      <w:r>
        <w:t>Estas estructuras encajan con teoria de SO porque separan claramente estado de control, estado de datos y estado de comunicacion, parecido a la separacion que hace el kernel con PCB, colas y recursos.</w:t>
      </w:r>
    </w:p>
    <w:p>
      <w:pPr>
        <w:pStyle w:val="Heading2"/>
      </w:pPr>
      <w:r>
        <w:t>3.4 Recursos del sistema utilizados</w:t>
      </w:r>
    </w:p>
    <w:p>
      <w:pPr/>
      <w:r>
        <w:t>signals</w:t>
      </w:r>
    </w:p>
    <w:p>
      <w:pPr>
        <w:pStyle w:val="ListBullet"/>
      </w:pPr>
      <w:r>
        <w:t>Que hace: captura SIGINT y activa cierre ordenado.</w:t>
      </w:r>
    </w:p>
    <w:p>
      <w:pPr>
        <w:pStyle w:val="ListBullet"/>
      </w:pPr>
      <w:r>
        <w:t>Por que se usa: evita finalizar de forma brusca y permite liberar red/envoys y guardar stock.</w:t>
      </w:r>
    </w:p>
    <w:p>
      <w:pPr>
        <w:pStyle w:val="ListBullet"/>
      </w:pPr>
      <w:r>
        <w:t>Relacion teoria: control asincrono de procesos y robustez del sistema.</w:t>
      </w:r>
    </w:p>
    <w:p>
      <w:pPr/>
      <w:r>
        <w:t>sockets</w:t>
      </w:r>
    </w:p>
    <w:p>
      <w:pPr>
        <w:pStyle w:val="ListBullet"/>
      </w:pPr>
      <w:r>
        <w:t>Que hace: conecta reinos por TCP y mueve tramas del protocolo.</w:t>
      </w:r>
    </w:p>
    <w:p>
      <w:pPr>
        <w:pStyle w:val="ListBullet"/>
      </w:pPr>
      <w:r>
        <w:t>Por que se usa: comunicacion distribuida fiable entre nodos.</w:t>
      </w:r>
    </w:p>
    <w:p>
      <w:pPr>
        <w:pStyle w:val="ListBullet"/>
      </w:pPr>
      <w:r>
        <w:t>Relacion teoria: sistemas distribuidos y comunicacion entre procesos remotos.</w:t>
      </w:r>
    </w:p>
    <w:p>
      <w:pPr/>
      <w:r>
        <w:t>pipes</w:t>
      </w:r>
    </w:p>
    <w:p>
      <w:pPr>
        <w:pStyle w:val="ListBullet"/>
      </w:pPr>
      <w:r>
        <w:t>Que hace: canaliza ordenes y eventos entre Maester y Envoys.</w:t>
      </w:r>
    </w:p>
    <w:p>
      <w:pPr>
        <w:pStyle w:val="ListBullet"/>
      </w:pPr>
      <w:r>
        <w:t>Por que se usa: IPC sencillo y natural en relacion padre-hijo.</w:t>
      </w:r>
    </w:p>
    <w:p>
      <w:pPr>
        <w:pStyle w:val="ListBullet"/>
      </w:pPr>
      <w:r>
        <w:t>Relacion teoria: mecanismos clasicos de IPC y sincronizacion por flujo.</w:t>
      </w:r>
    </w:p>
    <w:p>
      <w:pPr/>
      <w:r>
        <w:t>fork</w:t>
      </w:r>
    </w:p>
    <w:p>
      <w:pPr>
        <w:pStyle w:val="ListBullet"/>
      </w:pPr>
      <w:r>
        <w:t>Que hace: crea procesos Envoy y, ademas, se usa para ejecutar md5sum en transferencia.</w:t>
      </w:r>
    </w:p>
    <w:p>
      <w:pPr>
        <w:pStyle w:val="ListBullet"/>
      </w:pPr>
      <w:r>
        <w:t>Por que se usa: aislamiento de memoria y demostracion directa de procesos del SO.</w:t>
      </w:r>
    </w:p>
    <w:p>
      <w:pPr>
        <w:pStyle w:val="ListBullet"/>
      </w:pPr>
      <w:r>
        <w:t>Relacion teoria: ciclo de vida de procesos, independencia y espera con waitpid.</w:t>
      </w:r>
    </w:p>
    <w:p>
      <w:pPr/>
      <w:r>
        <w:t>threads</w:t>
      </w:r>
    </w:p>
    <w:p>
      <w:pPr>
        <w:pStyle w:val="ListBullet"/>
      </w:pPr>
      <w:r>
        <w:t>Que hace: crea un hilo servidor para recepcion de red.</w:t>
      </w:r>
    </w:p>
    <w:p>
      <w:pPr>
        <w:pStyle w:val="ListBullet"/>
      </w:pPr>
      <w:r>
        <w:t>Por que se usa: mantener la terminal reactiva mientras llegan eventos de red.</w:t>
      </w:r>
    </w:p>
    <w:p>
      <w:pPr>
        <w:pStyle w:val="ListBullet"/>
      </w:pPr>
      <w:r>
        <w:t>Relacion teoria: concurrencia intra-proceso y sincronizacion con mutex.</w:t>
      </w:r>
    </w:p>
    <w:p>
      <w:pPr/>
      <w:r>
        <w:t>read/write y open/close</w:t>
      </w:r>
    </w:p>
    <w:p>
      <w:pPr>
        <w:pStyle w:val="ListBullet"/>
      </w:pPr>
      <w:r>
        <w:t>Que hace: E/S de ficheros y pipes mediante descriptores.</w:t>
      </w:r>
    </w:p>
    <w:p>
      <w:pPr>
        <w:pStyle w:val="ListBullet"/>
      </w:pPr>
      <w:r>
        <w:t>Por que se usa: control fino de errores, reintentos y consistencia de datos.</w:t>
      </w:r>
    </w:p>
    <w:p>
      <w:pPr>
        <w:pStyle w:val="ListBullet"/>
      </w:pPr>
      <w:r>
        <w:t>Relacion teoria: llamadas al sistema y gestion de E/S en kernel.</w:t>
      </w:r>
    </w:p>
    <w:p>
      <w:pPr>
        <w:pStyle w:val="Heading2"/>
      </w:pPr>
      <w:r>
        <w:t>3.5 Opciones implementadas</w:t>
      </w:r>
    </w:p>
    <w:p>
      <w:pPr/>
      <w:r>
        <w:t>Comandos de terminal implementados:</w:t>
      </w:r>
    </w:p>
    <w:p>
      <w:pPr>
        <w:pStyle w:val="ListBullet"/>
      </w:pPr>
      <w:r>
        <w:t>LIST REALMS: muestra reinos configurados.</w:t>
      </w:r>
    </w:p>
    <w:p>
      <w:pPr>
        <w:pStyle w:val="ListBullet"/>
      </w:pPr>
      <w:r>
        <w:t>LIST PRODUCTS: muestra stock local.</w:t>
      </w:r>
    </w:p>
    <w:p>
      <w:pPr>
        <w:pStyle w:val="ListBullet"/>
      </w:pPr>
      <w:r>
        <w:t>LIST PRODUCTS &lt;REALM&gt;: pide catalogo remoto (requiere alianza).</w:t>
      </w:r>
    </w:p>
    <w:p>
      <w:pPr>
        <w:pStyle w:val="ListBullet"/>
      </w:pPr>
      <w:r>
        <w:t>PLEDGE &lt;REALM&gt; &lt;sigil.jpg&gt;: inicia alianza enviando sigilo.</w:t>
      </w:r>
    </w:p>
    <w:p>
      <w:pPr>
        <w:pStyle w:val="ListBullet"/>
      </w:pPr>
      <w:r>
        <w:t>PLEDGE RESPOND &lt;REALM&gt; ACCEPT/REJECT: responde solicitud pendiente.</w:t>
      </w:r>
    </w:p>
    <w:p>
      <w:pPr>
        <w:pStyle w:val="ListBullet"/>
      </w:pPr>
      <w:r>
        <w:t>PLEDGE STATUS: imprime estado de alianzas.</w:t>
      </w:r>
    </w:p>
    <w:p>
      <w:pPr>
        <w:pStyle w:val="ListBullet"/>
      </w:pPr>
      <w:r>
        <w:t>START TRADE &lt;REALM&gt;: abre modo comercio y envia shopping list.</w:t>
      </w:r>
    </w:p>
    <w:p>
      <w:pPr>
        <w:pStyle w:val="ListBullet"/>
      </w:pPr>
      <w:r>
        <w:t>ENVOY STATUS: muestra estado de cada envoy.</w:t>
      </w:r>
    </w:p>
    <w:p>
      <w:pPr>
        <w:pStyle w:val="ListBullet"/>
      </w:pPr>
      <w:r>
        <w:t>PING &lt;REALM&gt;: prueba conectividad logica con PING/PONG.</w:t>
      </w:r>
    </w:p>
    <w:p>
      <w:pPr>
        <w:pStyle w:val="ListBullet"/>
      </w:pPr>
      <w:r>
        <w:t>EXIT: cierre controlado de la aplicacion.</w:t>
      </w:r>
    </w:p>
    <w:p>
      <w:pPr>
        <w:pStyle w:val="Heading1"/>
      </w:pPr>
      <w:r>
        <w:t>4. PROBLEMAS Y SOLUCIONES</w:t>
      </w:r>
    </w:p>
    <w:p>
      <w:pPr/>
      <w:r>
        <w:t>Problema 1: bloqueo de la consola al esperar entrada de usuario. Solucion: lectura con select y polling periodico de tareas en segundo plano.</w:t>
      </w:r>
    </w:p>
    <w:p>
      <w:pPr/>
      <w:r>
        <w:t>Problema 2: riesgo de aceptar datos corruptos por red. Solucion: checksum de trama + verificacion MD5 al finalizar cada transferencia de fichero.</w:t>
      </w:r>
    </w:p>
    <w:p>
      <w:pPr/>
      <w:r>
        <w:t>Problema 3: pedidos o listados sin autorizacion. Solucion: maquina de estados de alianza y validacion estricta antes de cada operacion remota.</w:t>
      </w:r>
    </w:p>
    <w:p>
      <w:pPr/>
      <w:r>
        <w:t>Problema 4: rutas incompletas en topologias no totalmente conectadas. Solucion: resolucion por ruta directa y fallback DEFAULT, con reenvio por hops.</w:t>
      </w:r>
    </w:p>
    <w:p>
      <w:pPr/>
      <w:r>
        <w:t>Problema 5: estados inconsistentes al fallar guardado de stock. Solucion: aplicar pedido en dos fases (validacion + descuento) y rollback si falla persistencia.</w:t>
      </w:r>
    </w:p>
    <w:p>
      <w:pPr/>
      <w:r>
        <w:t>Problema 6: condiciones de carrera entre hilo de red y logica principal. Solucion: mutex en estructuras compartidas de network y envoy manager.</w:t>
      </w:r>
    </w:p>
    <w:p>
      <w:pPr/>
      <w:r>
        <w:t>Problema 7: cierre brusco por CTRL+C dejando recursos abiertos. Solucion: handler SIGINT con bandera atomica y apagado ordenado de red, envoys y memoria.</w:t>
      </w:r>
    </w:p>
    <w:p>
      <w:pPr>
        <w:pStyle w:val="Heading1"/>
      </w:pPr>
      <w:r>
        <w:t>5. ESTIMACION TEMPORAL</w:t>
      </w:r>
    </w:p>
    <w:p>
      <w:pPr/>
      <w:r>
        <w:t>Estimacion realista del trabajo total (por estudiante):</w:t>
      </w:r>
    </w:p>
    <w:p>
      <w:pPr>
        <w:pStyle w:val="ListBullet"/>
      </w:pPr>
      <w:r>
        <w:t>Investigacion: 14 horas.</w:t>
      </w:r>
    </w:p>
    <w:p>
      <w:pPr>
        <w:pStyle w:val="ListBullet"/>
      </w:pPr>
      <w:r>
        <w:t>Diseno: 10 horas.</w:t>
      </w:r>
    </w:p>
    <w:p>
      <w:pPr>
        <w:pStyle w:val="ListBullet"/>
      </w:pPr>
      <w:r>
        <w:t>Implementacion: 32 horas.</w:t>
      </w:r>
    </w:p>
    <w:p>
      <w:pPr>
        <w:pStyle w:val="ListBullet"/>
      </w:pPr>
      <w:r>
        <w:t>Testing: 12 horas.</w:t>
      </w:r>
    </w:p>
    <w:p>
      <w:pPr>
        <w:pStyle w:val="ListBullet"/>
      </w:pPr>
      <w:r>
        <w:t>Documentacion: 8 horas.</w:t>
      </w:r>
    </w:p>
    <w:p>
      <w:pPr/>
      <w:r>
        <w:t>Total aproximado: 76 horas.</w:t>
      </w:r>
    </w:p>
    <w:p>
      <w:pPr/>
      <w:r>
        <w:t>Justificacion breve: la mayor carga estuvo en implementar protocolo, concurrencia y casos de error; la fase de pruebas consumio tiempo por escenarios distribuidos y sincronizacion.</w:t>
      </w:r>
    </w:p>
    <w:p>
      <w:pPr>
        <w:pStyle w:val="Heading1"/>
      </w:pPr>
      <w:r>
        <w:t>6. CONCLUSIONES Y MEJORAS</w:t>
      </w:r>
    </w:p>
    <w:p>
      <w:pPr/>
      <w:r>
        <w:t>Aprendizaje principal: la practica conecta teoria y realidad. No solo hay algoritmos, tambien hay fallos de red, estados intermedios, limpieza de recursos y decisiones de diseno con trade-offs.</w:t>
      </w:r>
    </w:p>
    <w:p>
      <w:pPr/>
      <w:r>
        <w:t>Que funciona bien: modularizacion clara, uso real de mecanismos del SO, control de errores, modelo de alianzas y comercio con validacion, y arquitectura distribuida con routing.</w:t>
      </w:r>
    </w:p>
    <w:p>
      <w:pPr/>
      <w:r>
        <w:t>Mejoras futuras razonables:</w:t>
      </w:r>
    </w:p>
    <w:p>
      <w:pPr>
        <w:pStyle w:val="ListBullet"/>
      </w:pPr>
      <w:r>
        <w:t>Enviar/recibir en bucle completo para robustecer aun mas sockets.</w:t>
      </w:r>
    </w:p>
    <w:p>
      <w:pPr>
        <w:pStyle w:val="ListBullet"/>
      </w:pPr>
      <w:r>
        <w:t>Añadir TTL en tramas para evitar posibles bucles de routing.</w:t>
      </w:r>
    </w:p>
    <w:p>
      <w:pPr>
        <w:pStyle w:val="ListBullet"/>
      </w:pPr>
      <w:r>
        <w:t>Permitir varias transferencias simultaneas con identificador de sesion.</w:t>
      </w:r>
    </w:p>
    <w:p>
      <w:pPr>
        <w:pStyle w:val="ListBullet"/>
      </w:pPr>
      <w:r>
        <w:t>Añadir mutex dedicado al stock para cerrar cualquier ventana de carrera residual.</w:t>
      </w:r>
    </w:p>
    <w:p>
      <w:pPr>
        <w:pStyle w:val="ListBullet"/>
      </w:pPr>
      <w:r>
        <w:t>Registrar logs en fichero con niveles (INFO/WARN/ERROR).</w:t>
      </w:r>
    </w:p>
    <w:p>
      <w:pPr>
        <w:pStyle w:val="Heading1"/>
      </w:pPr>
      <w:r>
        <w:t>7. EXPLICACION DE LOS NOMBRES</w:t>
      </w:r>
    </w:p>
    <w:p>
      <w:pPr/>
      <w:r>
        <w:t>The Citadel System: representa un sistema de reinos conectados. La idea encaja con sistemas distribuidos, donde cada nodo coopera y enruta informacion.</w:t>
      </w:r>
    </w:p>
    <w:p>
      <w:pPr/>
      <w:r>
        <w:t>Maester: proceso coordinador principal. Su rol equivale al componente de control que orquesta recursos, comunicaciones y estado global del nodo.</w:t>
      </w:r>
    </w:p>
    <w:p>
      <w:pPr/>
      <w:r>
        <w:t>Envoy: proceso trabajador delegado. Simboliza una unidad de ejecucion asignable, parecida a un worker con estado propio (libre/ocupado) y comunicacion por IPC.</w:t>
      </w:r>
    </w:p>
    <w:p>
      <w:pPr/>
      <w:r>
        <w:t>Realm: nodo remoto dentro de la red distribuida. Conceptualmente equivale a una maquina o servicio remoto.</w:t>
      </w:r>
    </w:p>
    <w:p>
      <w:pPr/>
      <w:r>
        <w:t>Pledge: protocolo de establecimiento de confianza (alianza) previo a operaciones sensibles como intercambio.</w:t>
      </w:r>
    </w:p>
    <w:p>
      <w:pPr/>
      <w:r>
        <w:t>Sigil: fichero de identidad/verificacion que se transfiere y valida por checksum+MD5 en el handshake.</w:t>
      </w:r>
    </w:p>
    <w:p>
      <w:pPr/>
      <w:r>
        <w:t>Trade Ledger / shopping_list: representacion de datos de comercio para persistir y transferir operaciones entre nodos de forma trazable.</w:t>
      </w:r>
    </w:p>
    <w:p>
      <w:pPr>
        <w:pStyle w:val="Heading1"/>
      </w:pPr>
      <w:r>
        <w:t>8. BIBLIOGRAFIA</w:t>
      </w:r>
    </w:p>
    <w:p>
      <w:pPr/>
      <w:r>
        <w:t>Formato IEEE:</w:t>
      </w:r>
    </w:p>
    <w:p>
      <w:pPr/>
      <w:r>
        <w:t>[1] Apuntes de Sistemas Operativos, Tema 1: Introduccio (curso 2021-22), La Salle - Ramon Llull.</w:t>
      </w:r>
    </w:p>
    <w:p>
      <w:pPr/>
      <w:r>
        <w:t>[2] Apuntes de Sistemas Operativos, Tema 2: Nucli (curso 2023-24), La Salle - Ramon Llull.</w:t>
      </w:r>
    </w:p>
    <w:p>
      <w:pPr/>
      <w:r>
        <w:t>[3] Apuntes de Sistemas Operativos, Tema 3: Planificacio, La Salle - Ramon Llull.</w:t>
      </w:r>
    </w:p>
    <w:p>
      <w:pPr/>
      <w:r>
        <w:t>[4] Apuntes de Sistemas Operativos, Tema 5.1: File Descriptors i Signals, La Salle - Ramon Llull.</w:t>
      </w:r>
    </w:p>
    <w:p>
      <w:pPr/>
      <w:r>
        <w:t>[5] Apuntes de Sistemas Operativos, Tema 5.2: Forks, La Salle - Ramon Llull.</w:t>
      </w:r>
    </w:p>
    <w:p>
      <w:pPr/>
      <w:r>
        <w:t>[6] Apuntes de Sistemas Operativos, Tema 5.3: Threads, La Salle - Ramon Llull.</w:t>
      </w:r>
    </w:p>
    <w:p>
      <w:pPr/>
      <w:r>
        <w:t>[7] Apuntes de Sistemas Operativos, Tema 5.5: Pipes, La Salle - Ramon Llull.</w:t>
      </w:r>
    </w:p>
    <w:p>
      <w:pPr/>
      <w:r>
        <w:t>[8] Linux manual page: socket(2), The Linux man-pages project.</w:t>
      </w:r>
    </w:p>
    <w:p>
      <w:pPr/>
      <w:r>
        <w:t>[9] Linux manual page: read(2), write(2), open(2), close(2), The Linux man-pages project.</w:t>
      </w:r>
    </w:p>
    <w:p>
      <w:pPr/>
      <w:r>
        <w:t>[10] Linux manual page: fork(2), waitpid(2), signal(2), select(2), The Linux man-pages project.</w:t>
      </w:r>
    </w:p>
    <w:p>
      <w:pPr/>
      <w:r>
        <w:t>[11] ISO/IEC 9899:2018, Programming Languages - C.</w:t>
      </w:r>
    </w:p>
    <w:p>
      <w:pPr/>
      <w:r>
        <w:t>[12] Enunciado de practica: Practica_SO_2025-26 v1.5 corregit, La Salle - Ramon Llull.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fldChar w:fldCharType="end"/>
    </w:r>
    <w: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