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color w:val="5A5A5A"/>
          <w:sz w:val="28"/>
        </w:rPr>
        <w:t>Pràctica de Sistemes Operatius</w:t>
      </w:r>
    </w:p>
    <w:p>
      <w:pPr>
        <w:pStyle w:val="Title"/>
        <w:jc w:val="center"/>
      </w:pPr>
      <w:r>
        <w:t>Plantilla de memòria</w:t>
        <w:br/>
        <w:t>The Citadel System</w:t>
      </w:r>
    </w:p>
    <w:p>
      <w:pPr>
        <w:pStyle w:val="Subtitle"/>
        <w:jc w:val="center"/>
      </w:pPr>
      <w:r>
        <w:t>Base inspirada en Documentació.pdf i Memoria_SO.pdf</w:t>
      </w:r>
    </w:p>
    <w:p>
      <w:pPr>
        <w:jc w:val="center"/>
      </w:pPr>
      <w:r>
        <w:rPr>
          <w:rFonts w:ascii="Aptos" w:hAnsi="Aptos"/>
          <w:color w:val="2D2D2D"/>
          <w:sz w:val="22"/>
        </w:rPr>
      </w:r>
    </w:p>
    <w:p>
      <w:pPr>
        <w:jc w:val="center"/>
      </w:pPr>
      <w:r>
        <w:rPr>
          <w:rFonts w:ascii="Aptos" w:hAnsi="Aptos"/>
          <w:color w:val="2D2D2D"/>
          <w:sz w:val="22"/>
        </w:rPr>
        <w:t>Assignatura: Sistemes Operatius</w:t>
      </w:r>
    </w:p>
    <w:p>
      <w:pPr>
        <w:jc w:val="center"/>
      </w:pPr>
      <w:r>
        <w:rPr>
          <w:rFonts w:ascii="Aptos" w:hAnsi="Aptos"/>
          <w:color w:val="2D2D2D"/>
          <w:sz w:val="22"/>
        </w:rPr>
        <w:t>Curs: 2025-2026</w:t>
      </w:r>
    </w:p>
    <w:p>
      <w:pPr>
        <w:jc w:val="center"/>
      </w:pPr>
      <w:r>
        <w:rPr>
          <w:rFonts w:ascii="Aptos" w:hAnsi="Aptos"/>
          <w:color w:val="2D2D2D"/>
          <w:sz w:val="22"/>
        </w:rPr>
        <w:t>Projecte: The Citadel System</w:t>
      </w:r>
    </w:p>
    <w:p>
      <w:pPr>
        <w:jc w:val="center"/>
      </w:pPr>
      <w:r>
        <w:rPr>
          <w:rFonts w:ascii="Aptos" w:hAnsi="Aptos"/>
          <w:color w:val="2D2D2D"/>
          <w:sz w:val="22"/>
        </w:rPr>
        <w:t>Equip: [Nom alumne 1] · [Nom alumne 2]</w:t>
      </w:r>
    </w:p>
    <w:p>
      <w:pPr>
        <w:jc w:val="center"/>
      </w:pPr>
      <w:r>
        <w:rPr>
          <w:rFonts w:ascii="Aptos" w:hAnsi="Aptos"/>
          <w:color w:val="2D2D2D"/>
          <w:sz w:val="22"/>
        </w:rPr>
        <w:t>Realm principal: Dragonstone</w:t>
      </w:r>
    </w:p>
    <w:p>
      <w:pPr>
        <w:jc w:val="center"/>
      </w:pPr>
      <w:r>
        <w:rPr>
          <w:rFonts w:ascii="Aptos" w:hAnsi="Aptos"/>
          <w:color w:val="2D2D2D"/>
          <w:sz w:val="22"/>
        </w:rPr>
        <w:t>Data d'entrega: [dd/mm/aaaa]</w:t>
      </w:r>
    </w:p>
    <w:p>
      <w:pPr>
        <w:spacing w:before="320"/>
        <w:jc w:val="center"/>
      </w:pPr>
      <w:r>
        <w:rPr>
          <w:i/>
          <w:color w:val="5A5A5A"/>
        </w:rPr>
        <w:t>Aquesta plantilla ja incorpora l'esquelet de contingut, apartats per fases i recordatoris dels elements tècnics del vostre repositori.</w:t>
      </w:r>
    </w:p>
    <w:p>
      <w:r>
        <w:br w:type="page"/>
      </w:r>
    </w:p>
    <w:p>
      <w:pPr>
        <w:pStyle w:val="Heading1"/>
      </w:pPr>
      <w:r>
        <w:t>Guia d'ús ràpid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520"/>
      </w:tblGrid>
      <w:tr>
        <w:tc>
          <w:tcPr>
            <w:tcW w:type="dxa" w:w="4703"/>
          </w:tcPr>
          <w:p>
            <w:r>
              <w:rPr>
                <w:b/>
              </w:rPr>
              <w:t>Títol definitiu</w:t>
            </w:r>
          </w:p>
        </w:tc>
        <w:tc>
          <w:tcPr>
            <w:tcW w:type="dxa" w:w="4703"/>
          </w:tcPr>
          <w:p>
            <w:r>
              <w:t>[Ex. The Citadel System: xarxa distribuïda d'aliances i comerç]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Membres</w:t>
            </w:r>
          </w:p>
        </w:tc>
        <w:tc>
          <w:tcPr>
            <w:tcW w:type="dxa" w:w="4703"/>
          </w:tcPr>
          <w:p>
            <w:r>
              <w:t>[Nom, login i rol de cada integrant]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Repo / versió</w:t>
            </w:r>
          </w:p>
        </w:tc>
        <w:tc>
          <w:tcPr>
            <w:tcW w:type="dxa" w:w="4703"/>
          </w:tcPr>
          <w:p>
            <w:r>
              <w:t>[Branca, commit o versió lliurada]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Objectiu de la memòria</w:t>
            </w:r>
          </w:p>
        </w:tc>
        <w:tc>
          <w:tcPr>
            <w:tcW w:type="dxa" w:w="4703"/>
          </w:tcPr>
          <w:p>
            <w:r>
              <w:t>Documentar el disseny, la implementació, les decisions tècniques i l'avaluació del projecte.</w:t>
            </w:r>
          </w:p>
        </w:tc>
      </w:tr>
    </w:tbl>
    <w:p/>
    <w:p>
      <w:pPr>
        <w:pStyle w:val="ListBullet"/>
        <w:spacing w:after="40"/>
      </w:pPr>
      <w:r>
        <w:t>Substitueix tots els textos entre claudàtors.</w:t>
      </w:r>
    </w:p>
    <w:p>
      <w:pPr>
        <w:pStyle w:val="ListBullet"/>
        <w:spacing w:after="40"/>
      </w:pPr>
      <w:r>
        <w:t>Mantén la divisió per fases perquè és l'estructura que més s'assembla a Memoria_SO.pdf.</w:t>
      </w:r>
    </w:p>
    <w:p>
      <w:pPr>
        <w:pStyle w:val="ListBullet"/>
        <w:spacing w:after="40"/>
      </w:pPr>
      <w:r>
        <w:t>Insereix diagrames, captures i esquemes als punts marcats com a recordatori.</w:t>
      </w:r>
    </w:p>
    <w:p>
      <w:pPr>
        <w:pStyle w:val="ListBullet"/>
        <w:spacing w:after="40"/>
      </w:pPr>
      <w:r>
        <w:t>Actualitza la taula de continguts quan obris el document a Word.</w:t>
      </w:r>
    </w:p>
    <w:p>
      <w:pPr>
        <w:pStyle w:val="ListBullet"/>
        <w:spacing w:after="40"/>
      </w:pPr>
      <w:r>
        <w:t>Si elimineu un apartat, renumereu abans de lliurar.</w:t>
      </w:r>
    </w:p>
    <w:p>
      <w:r>
        <w:br w:type="page"/>
      </w:r>
    </w:p>
    <w:p>
      <w:pPr>
        <w:pStyle w:val="Heading1"/>
      </w:pPr>
      <w:r>
        <w:t>Taula de continguts</w:t>
      </w:r>
    </w:p>
    <w:p>
      <w:r>
        <w:fldChar w:fldCharType="begin"/>
        <w:instrText xml:space="preserve"> TOC \o "1-3" \h \z \u </w:instrText>
        <w:fldChar w:fldCharType="separate"/>
        <w:t>Actualitza la taula de continguts a Word amb clic dret &gt; Actualitzar camp.</w:t>
        <w:fldChar w:fldCharType="end"/>
      </w:r>
    </w:p>
    <w:p>
      <w:r>
        <w:br w:type="page"/>
      </w:r>
    </w:p>
    <w:p>
      <w:pPr>
        <w:pStyle w:val="Heading1"/>
      </w:pPr>
      <w:r>
        <w:t>1. Introducció i context</w:t>
      </w:r>
    </w:p>
    <w:p>
      <w:pPr>
        <w:spacing w:after="160"/>
      </w:pPr>
      <w:r>
        <w:t>Aquesta memòria documenta el desenvolupament del projecte The Citadel System, una arquitectura distribuïda on diferents realms estableixen aliances i operacions de comerç mitjançant comunicació TCP, routing per hops i execució concurrent.</w:t>
      </w:r>
    </w:p>
    <w:p>
      <w:pPr>
        <w:pStyle w:val="Heading2"/>
      </w:pPr>
      <w:r>
        <w:t>1.1 Objectiu general del projecte</w:t>
      </w:r>
    </w:p>
    <w:p>
      <w:pPr>
        <w:pStyle w:val="ListBullet"/>
        <w:spacing w:after="40"/>
      </w:pPr>
      <w:r>
        <w:t>Construir una xarxa descentralitzada capaç de connectar diferents regnes.</w:t>
      </w:r>
    </w:p>
    <w:p>
      <w:pPr>
        <w:pStyle w:val="ListBullet"/>
        <w:spacing w:after="40"/>
      </w:pPr>
      <w:r>
        <w:t>Permetre aliances, consulta d'estat, llistat de productes i intercanvis comercials.</w:t>
      </w:r>
    </w:p>
    <w:p>
      <w:pPr>
        <w:pStyle w:val="ListBullet"/>
        <w:spacing w:after="40"/>
      </w:pPr>
      <w:r>
        <w:t>Coordinar Maester, Envoys i canals de comunicació local/remota sense bloquejar la terminal.</w:t>
      </w:r>
    </w:p>
    <w:p>
      <w:pPr>
        <w:pStyle w:val="Heading2"/>
      </w:pPr>
      <w:r>
        <w:t>1.2 Relació temàtica amb The Citadel System</w:t>
      </w:r>
    </w:p>
    <w:p>
      <w:pPr>
        <w:spacing w:after="80"/>
        <w:ind w:left="283"/>
      </w:pPr>
      <w:r>
        <w:rPr>
          <w:i/>
          <w:color w:val="5A5A5A"/>
        </w:rPr>
        <w:t>Explica la relació amb l'univers de House of the Dragon / Game of Thrones: la Ciutadella, els maesters, els envoys (corbs o missatgers), els realms i les aliances comercials.</w:t>
      </w:r>
    </w:p>
    <w:p>
      <w:pPr>
        <w:pStyle w:val="Heading2"/>
      </w:pPr>
      <w:r>
        <w:t>1.3 Resum de l'arquitectura real implementada</w:t>
      </w:r>
    </w:p>
    <w:p>
      <w:pPr>
        <w:pStyle w:val="ListBullet"/>
        <w:spacing w:after="40"/>
      </w:pPr>
      <w:r>
        <w:t>Procés principal Maester com a orquestrador del sistema.</w:t>
      </w:r>
    </w:p>
    <w:p>
      <w:pPr>
        <w:pStyle w:val="ListBullet"/>
        <w:spacing w:after="40"/>
      </w:pPr>
      <w:r>
        <w:t>Fil de xarxa per atendre el servidor TCP i evitar bloquejos a la terminal.</w:t>
      </w:r>
    </w:p>
    <w:p>
      <w:pPr>
        <w:pStyle w:val="ListBullet"/>
        <w:spacing w:after="40"/>
      </w:pPr>
      <w:r>
        <w:t>Pool limitat d'Envoys com a processos fill per gestionar missions concurrents.</w:t>
      </w:r>
    </w:p>
    <w:p>
      <w:pPr>
        <w:pStyle w:val="ListBullet"/>
        <w:spacing w:after="40"/>
      </w:pPr>
      <w:r>
        <w:t>IPC local amb pipes bidireccionals i comunicació remota amb sockets TCP.</w:t>
      </w:r>
    </w:p>
    <w:p>
      <w:pPr>
        <w:pStyle w:val="ListBullet"/>
        <w:spacing w:after="40"/>
      </w:pPr>
      <w:r>
        <w:t>Persistència de stock en fitxers binaris i configuració llegida des de config.dat.</w:t>
      </w:r>
    </w:p>
    <w:p>
      <w:pPr>
        <w:pStyle w:val="Heading1"/>
      </w:pPr>
      <w:r>
        <w:t>2. Disseny global</w:t>
      </w:r>
    </w:p>
    <w:p>
      <w:pPr>
        <w:spacing w:after="160"/>
      </w:pPr>
      <w:r>
        <w:t>Aquest apartat recull la visió arquitectònica del projecte i serveix com a pont entre la narrativa de la pràctica i la implementació concreta del repositori.</w:t>
      </w:r>
    </w:p>
    <w:p>
      <w:pPr>
        <w:pStyle w:val="Heading2"/>
      </w:pPr>
      <w:r>
        <w:t>2.1 Mòduls principals del repositori</w:t>
      </w:r>
    </w:p>
    <w:p>
      <w:pPr>
        <w:pStyle w:val="ListBullet"/>
        <w:spacing w:after="40"/>
      </w:pPr>
      <w:r>
        <w:t>realm/: punt d'entrada del Maester i control principal del node.</w:t>
      </w:r>
    </w:p>
    <w:p>
      <w:pPr>
        <w:pStyle w:val="ListBullet"/>
        <w:spacing w:after="40"/>
      </w:pPr>
      <w:r>
        <w:t>terminal/: processament de comandes interactives i presentació de resultats.</w:t>
      </w:r>
    </w:p>
    <w:p>
      <w:pPr>
        <w:pStyle w:val="ListBullet"/>
        <w:spacing w:after="40"/>
      </w:pPr>
      <w:r>
        <w:t>envoy/: gestió del pool de processos auxiliars i assignació de missions.</w:t>
      </w:r>
    </w:p>
    <w:p>
      <w:pPr>
        <w:pStyle w:val="ListBullet"/>
        <w:spacing w:after="40"/>
      </w:pPr>
      <w:r>
        <w:t>network/: escolta TCP, enviament/recepció de trames i routing.</w:t>
      </w:r>
    </w:p>
    <w:p>
      <w:pPr>
        <w:pStyle w:val="ListBullet"/>
        <w:spacing w:after="40"/>
      </w:pPr>
      <w:r>
        <w:t>trade/: lògica d'aliances, peticions comercials i validacions de negoci.</w:t>
      </w:r>
    </w:p>
    <w:p>
      <w:pPr>
        <w:pStyle w:val="ListBullet"/>
        <w:spacing w:after="40"/>
      </w:pPr>
      <w:r>
        <w:t>transfer/: enviament de fitxers i confirmacions d'integritat.</w:t>
      </w:r>
    </w:p>
    <w:p>
      <w:pPr>
        <w:pStyle w:val="ListBullet"/>
        <w:spacing w:after="40"/>
      </w:pPr>
      <w:r>
        <w:t>stock/: càrrega, actualització i persistència de productes.</w:t>
      </w:r>
    </w:p>
    <w:p>
      <w:pPr>
        <w:pStyle w:val="ListBullet"/>
        <w:spacing w:after="40"/>
      </w:pPr>
      <w:r>
        <w:t>config/: lectura del fitxer de configuració i construcció de l'estat inicial.</w:t>
      </w:r>
    </w:p>
    <w:p>
      <w:pPr>
        <w:pStyle w:val="ListBullet"/>
        <w:spacing w:after="40"/>
      </w:pPr>
      <w:r>
        <w:t>utils/: funcions comunes, errors i suport de baix nivell.</w:t>
      </w:r>
    </w:p>
    <w:p>
      <w:pPr>
        <w:pStyle w:val="Heading2"/>
      </w:pPr>
      <w:r>
        <w:t>2.2 Decisions tècniques a destacar</w:t>
      </w:r>
    </w:p>
    <w:p>
      <w:pPr>
        <w:pStyle w:val="ListBullet"/>
        <w:spacing w:after="40"/>
      </w:pPr>
      <w:r>
        <w:t>Ús d'un context central del sistema per agrupar estat global i cicle de vida dels recursos.</w:t>
      </w:r>
    </w:p>
    <w:p>
      <w:pPr>
        <w:pStyle w:val="ListBullet"/>
        <w:spacing w:after="40"/>
      </w:pPr>
      <w:r>
        <w:t>Arquitectura híbrida: procés principal + thread de xarxa + processos fill Envoy.</w:t>
      </w:r>
    </w:p>
    <w:p>
      <w:pPr>
        <w:pStyle w:val="ListBullet"/>
        <w:spacing w:after="40"/>
      </w:pPr>
      <w:r>
        <w:t>Trames de mida fixa amb checksum per simplificar parseig i detecció d'errors.</w:t>
      </w:r>
    </w:p>
    <w:p>
      <w:pPr>
        <w:pStyle w:val="ListBullet"/>
        <w:spacing w:after="40"/>
      </w:pPr>
      <w:r>
        <w:t>Routing basat en rutes directes i entrada DEFAULT per suportar salts intermedis.</w:t>
      </w:r>
    </w:p>
    <w:p>
      <w:pPr>
        <w:pStyle w:val="ListBullet"/>
        <w:spacing w:after="40"/>
      </w:pPr>
      <w:r>
        <w:t>Persistència binària de stock amb validació prèvia i rollback lògic si falla el guardat.</w:t>
      </w:r>
    </w:p>
    <w:p>
      <w:pPr>
        <w:pStyle w:val="Heading2"/>
      </w:pPr>
      <w:r>
        <w:t>2.3 Elements visuals recomanats</w:t>
      </w:r>
    </w:p>
    <w:p>
      <w:pPr>
        <w:spacing w:after="80"/>
        <w:ind w:left="283"/>
      </w:pPr>
      <w:r>
        <w:rPr>
          <w:i/>
          <w:color w:val="5A5A5A"/>
        </w:rPr>
        <w:t>Insereix aquí un diagrama global de processos, un esquema de connexions entre realms i, si en teniu, una màquina d'estats d'aliances.</w:t>
      </w:r>
    </w:p>
    <w:p>
      <w:pPr>
        <w:pStyle w:val="Heading1"/>
      </w:pPr>
      <w:r>
        <w:t>3. Desenvolupament per fases</w:t>
      </w:r>
    </w:p>
    <w:p>
      <w:pPr>
        <w:spacing w:after="160"/>
      </w:pPr>
      <w:r>
        <w:t>Seguint el model de Memoria_SO.pdf, convé explicar cada fase amb el mateix patró: objectiu, disseny, mòduls implicats, recursos del sistema i problemes trobats.</w:t>
      </w:r>
    </w:p>
    <w:p>
      <w:pPr>
        <w:pStyle w:val="Heading2"/>
      </w:pPr>
      <w:r>
        <w:t>3.1 Fase 1</w:t>
      </w:r>
    </w:p>
    <w:p>
      <w:pPr>
        <w:spacing w:after="80"/>
        <w:ind w:left="283"/>
      </w:pPr>
      <w:r>
        <w:rPr>
          <w:i/>
          <w:color w:val="5A5A5A"/>
        </w:rPr>
        <w:t>Explica què s'havia d'aconseguir en aquesta fase i com ho vau enfocar.</w:t>
      </w:r>
    </w:p>
    <w:p>
      <w:pPr>
        <w:pStyle w:val="Heading3"/>
      </w:pPr>
      <w:r>
        <w:t>Objectiu i abast</w:t>
      </w:r>
    </w:p>
    <w:p>
      <w:pPr>
        <w:pStyle w:val="ListBullet"/>
        <w:spacing w:after="40"/>
      </w:pPr>
      <w:r>
        <w:t>Lectura del fitxer config.dat i construcció de l'estat inicial del realm.</w:t>
      </w:r>
    </w:p>
    <w:p>
      <w:pPr>
        <w:pStyle w:val="ListBullet"/>
        <w:spacing w:after="40"/>
      </w:pPr>
      <w:r>
        <w:t>Càrrega del stock binari i base de la terminal de comandes.</w:t>
      </w:r>
    </w:p>
    <w:p>
      <w:pPr>
        <w:pStyle w:val="ListBullet"/>
        <w:spacing w:after="40"/>
      </w:pPr>
      <w:r>
        <w:t>Preparació de les primeres comandes útils per consultar regnes i productes.</w:t>
      </w:r>
    </w:p>
    <w:p>
      <w:pPr>
        <w:pStyle w:val="Heading3"/>
      </w:pPr>
      <w:r>
        <w:t>Mòduls i fitxers implicats</w:t>
      </w:r>
    </w:p>
    <w:p>
      <w:pPr>
        <w:pStyle w:val="ListBullet"/>
        <w:spacing w:after="40"/>
      </w:pPr>
      <w:r>
        <w:t>config/config.c, config/config.h</w:t>
      </w:r>
    </w:p>
    <w:p>
      <w:pPr>
        <w:pStyle w:val="ListBullet"/>
        <w:spacing w:after="40"/>
      </w:pPr>
      <w:r>
        <w:t>stock/stock.c, stock/stock.h</w:t>
      </w:r>
    </w:p>
    <w:p>
      <w:pPr>
        <w:pStyle w:val="ListBullet"/>
        <w:spacing w:after="40"/>
      </w:pPr>
      <w:r>
        <w:t>terminal/commands.c, terminal/commands.h</w:t>
      </w:r>
    </w:p>
    <w:p>
      <w:pPr>
        <w:pStyle w:val="ListBullet"/>
        <w:spacing w:after="40"/>
      </w:pPr>
      <w:r>
        <w:t>realm/maester.c, realm/maester.h</w:t>
      </w:r>
    </w:p>
    <w:p>
      <w:pPr>
        <w:pStyle w:val="Heading3"/>
      </w:pPr>
      <w:r>
        <w:t>Recursos del sistema operatiu utilitzats</w:t>
      </w:r>
    </w:p>
    <w:p>
      <w:pPr>
        <w:pStyle w:val="ListBullet"/>
        <w:spacing w:after="40"/>
      </w:pPr>
      <w:r>
        <w:t>File descriptors: open, read, write, close.</w:t>
      </w:r>
    </w:p>
    <w:p>
      <w:pPr>
        <w:pStyle w:val="ListBullet"/>
        <w:spacing w:after="40"/>
      </w:pPr>
      <w:r>
        <w:t>Memòria dinàmica per estructures i arrays variables.</w:t>
      </w:r>
    </w:p>
    <w:p>
      <w:pPr>
        <w:pStyle w:val="ListBullet"/>
        <w:spacing w:after="40"/>
      </w:pPr>
      <w:r>
        <w:t>Signals per controlar la finalització neta del programa.</w:t>
      </w:r>
    </w:p>
    <w:p>
      <w:pPr>
        <w:pStyle w:val="Heading3"/>
      </w:pPr>
      <w:r>
        <w:t>Estructures de dades i flux de control</w:t>
      </w:r>
    </w:p>
    <w:p>
      <w:pPr>
        <w:spacing w:after="80"/>
        <w:ind w:left="283"/>
      </w:pPr>
      <w:r>
        <w:rPr>
          <w:i/>
          <w:color w:val="5A5A5A"/>
        </w:rPr>
        <w:t>Afegeix aquí l'explicació de les estructures, els diagrames i les decisions de concurrència o persistència pròpies de la fase.</w:t>
      </w:r>
    </w:p>
    <w:p>
      <w:pPr>
        <w:pStyle w:val="Heading3"/>
      </w:pPr>
      <w:r>
        <w:t>Incidències i aprenentatges</w:t>
      </w:r>
    </w:p>
    <w:p>
      <w:pPr>
        <w:spacing w:after="80"/>
        <w:ind w:left="283"/>
      </w:pPr>
      <w:r>
        <w:rPr>
          <w:i/>
          <w:color w:val="5A5A5A"/>
        </w:rPr>
        <w:t>Resumeix errors, limitacions, depuració i què canviaries si la refessis.</w:t>
      </w:r>
    </w:p>
    <w:p>
      <w:pPr>
        <w:pStyle w:val="Heading2"/>
      </w:pPr>
      <w:r>
        <w:t>3.2 Fase 2</w:t>
      </w:r>
    </w:p>
    <w:p>
      <w:pPr>
        <w:spacing w:after="80"/>
        <w:ind w:left="283"/>
      </w:pPr>
      <w:r>
        <w:rPr>
          <w:i/>
          <w:color w:val="5A5A5A"/>
        </w:rPr>
        <w:t>Explica què s'havia d'aconseguir en aquesta fase i com ho vau enfocar.</w:t>
      </w:r>
    </w:p>
    <w:p>
      <w:pPr>
        <w:pStyle w:val="Heading3"/>
      </w:pPr>
      <w:r>
        <w:t>Objectiu i abast</w:t>
      </w:r>
    </w:p>
    <w:p>
      <w:pPr>
        <w:pStyle w:val="ListBullet"/>
        <w:spacing w:after="40"/>
      </w:pPr>
      <w:r>
        <w:t>Implementació de la comunicació entre regnes mitjançant sockets TCP.</w:t>
      </w:r>
    </w:p>
    <w:p>
      <w:pPr>
        <w:pStyle w:val="ListBullet"/>
        <w:spacing w:after="40"/>
      </w:pPr>
      <w:r>
        <w:t>Creació del protocol de trames i gestió del routing per hops.</w:t>
      </w:r>
    </w:p>
    <w:p>
      <w:pPr>
        <w:pStyle w:val="ListBullet"/>
        <w:spacing w:after="40"/>
      </w:pPr>
      <w:r>
        <w:t>Separació entre recepció de xarxa i terminal interactiva per evitar bloquejos.</w:t>
      </w:r>
    </w:p>
    <w:p>
      <w:pPr>
        <w:pStyle w:val="Heading3"/>
      </w:pPr>
      <w:r>
        <w:t>Mòduls i fitxers implicats</w:t>
      </w:r>
    </w:p>
    <w:p>
      <w:pPr>
        <w:pStyle w:val="ListBullet"/>
        <w:spacing w:after="40"/>
      </w:pPr>
      <w:r>
        <w:t>network/network.c, network/frame.c</w:t>
      </w:r>
    </w:p>
    <w:p>
      <w:pPr>
        <w:pStyle w:val="ListBullet"/>
        <w:spacing w:after="40"/>
      </w:pPr>
      <w:r>
        <w:t>envoy/envoy.c</w:t>
      </w:r>
    </w:p>
    <w:p>
      <w:pPr>
        <w:pStyle w:val="ListBullet"/>
        <w:spacing w:after="40"/>
      </w:pPr>
      <w:r>
        <w:t>trade/trade.c</w:t>
      </w:r>
    </w:p>
    <w:p>
      <w:pPr>
        <w:pStyle w:val="ListBullet"/>
        <w:spacing w:after="40"/>
      </w:pPr>
      <w:r>
        <w:t>config/config.c</w:t>
      </w:r>
    </w:p>
    <w:p>
      <w:pPr>
        <w:pStyle w:val="Heading3"/>
      </w:pPr>
      <w:r>
        <w:t>Recursos del sistema operatiu utilitzats</w:t>
      </w:r>
    </w:p>
    <w:p>
      <w:pPr>
        <w:pStyle w:val="ListBullet"/>
        <w:spacing w:after="40"/>
      </w:pPr>
      <w:r>
        <w:t>Sockets TCP: socket, bind, listen, accept, connect, send, recv.</w:t>
      </w:r>
    </w:p>
    <w:p>
      <w:pPr>
        <w:pStyle w:val="ListBullet"/>
        <w:spacing w:after="40"/>
      </w:pPr>
      <w:r>
        <w:t>Threads per al servidor i select per multiplexació.</w:t>
      </w:r>
    </w:p>
    <w:p>
      <w:pPr>
        <w:pStyle w:val="ListBullet"/>
        <w:spacing w:after="40"/>
      </w:pPr>
      <w:r>
        <w:t>Mutex per protegir estat compartit de xarxa i envoys.</w:t>
      </w:r>
    </w:p>
    <w:p>
      <w:pPr>
        <w:pStyle w:val="Heading3"/>
      </w:pPr>
      <w:r>
        <w:t>Estructures de dades i flux de control</w:t>
      </w:r>
    </w:p>
    <w:p>
      <w:pPr>
        <w:spacing w:after="80"/>
        <w:ind w:left="283"/>
      </w:pPr>
      <w:r>
        <w:rPr>
          <w:i/>
          <w:color w:val="5A5A5A"/>
        </w:rPr>
        <w:t>Afegeix aquí l'explicació de les estructures, els diagrames i les decisions de concurrència o persistència pròpies de la fase.</w:t>
      </w:r>
    </w:p>
    <w:p>
      <w:pPr>
        <w:pStyle w:val="Heading3"/>
      </w:pPr>
      <w:r>
        <w:t>Incidències i aprenentatges</w:t>
      </w:r>
    </w:p>
    <w:p>
      <w:pPr>
        <w:spacing w:after="80"/>
        <w:ind w:left="283"/>
      </w:pPr>
      <w:r>
        <w:rPr>
          <w:i/>
          <w:color w:val="5A5A5A"/>
        </w:rPr>
        <w:t>Resumeix errors, limitacions, depuració i què canviaries si la refessis.</w:t>
      </w:r>
    </w:p>
    <w:p>
      <w:pPr>
        <w:pStyle w:val="Heading2"/>
      </w:pPr>
      <w:r>
        <w:t>3.3 Fase 3</w:t>
      </w:r>
    </w:p>
    <w:p>
      <w:pPr>
        <w:spacing w:after="80"/>
        <w:ind w:left="283"/>
      </w:pPr>
      <w:r>
        <w:rPr>
          <w:i/>
          <w:color w:val="5A5A5A"/>
        </w:rPr>
        <w:t>Explica què s'havia d'aconseguir en aquesta fase i com ho vau enfocar.</w:t>
      </w:r>
    </w:p>
    <w:p>
      <w:pPr>
        <w:pStyle w:val="Heading3"/>
      </w:pPr>
      <w:r>
        <w:t>Objectiu i abast</w:t>
      </w:r>
    </w:p>
    <w:p>
      <w:pPr>
        <w:pStyle w:val="ListBullet"/>
        <w:spacing w:after="40"/>
      </w:pPr>
      <w:r>
        <w:t>Coordinació de missions d'Envoys per executar peticions en paral·lel.</w:t>
      </w:r>
    </w:p>
    <w:p>
      <w:pPr>
        <w:pStyle w:val="ListBullet"/>
        <w:spacing w:after="40"/>
      </w:pPr>
      <w:r>
        <w:t>Gestió d'aliances, validacions de negoci i estat de cada operació.</w:t>
      </w:r>
    </w:p>
    <w:p>
      <w:pPr>
        <w:pStyle w:val="ListBullet"/>
        <w:spacing w:after="40"/>
      </w:pPr>
      <w:r>
        <w:t>Control d'autorització per limitar operacions només a realms aliats.</w:t>
      </w:r>
    </w:p>
    <w:p>
      <w:pPr>
        <w:pStyle w:val="Heading3"/>
      </w:pPr>
      <w:r>
        <w:t>Mòduls i fitxers implicats</w:t>
      </w:r>
    </w:p>
    <w:p>
      <w:pPr>
        <w:pStyle w:val="ListBullet"/>
        <w:spacing w:after="40"/>
      </w:pPr>
      <w:r>
        <w:t>envoy/envoy.c</w:t>
      </w:r>
    </w:p>
    <w:p>
      <w:pPr>
        <w:pStyle w:val="ListBullet"/>
        <w:spacing w:after="40"/>
      </w:pPr>
      <w:r>
        <w:t>trade/trade.c</w:t>
      </w:r>
    </w:p>
    <w:p>
      <w:pPr>
        <w:pStyle w:val="ListBullet"/>
        <w:spacing w:after="40"/>
      </w:pPr>
      <w:r>
        <w:t>terminal/commands.c</w:t>
      </w:r>
    </w:p>
    <w:p>
      <w:pPr>
        <w:pStyle w:val="ListBullet"/>
        <w:spacing w:after="40"/>
      </w:pPr>
      <w:r>
        <w:t>network/network.c</w:t>
      </w:r>
    </w:p>
    <w:p>
      <w:pPr>
        <w:pStyle w:val="Heading3"/>
      </w:pPr>
      <w:r>
        <w:t>Recursos del sistema operatiu utilitzats</w:t>
      </w:r>
    </w:p>
    <w:p>
      <w:pPr>
        <w:pStyle w:val="ListBullet"/>
        <w:spacing w:after="40"/>
      </w:pPr>
      <w:r>
        <w:t>fork i pipes per comunicar Maester i Envoys.</w:t>
      </w:r>
    </w:p>
    <w:p>
      <w:pPr>
        <w:pStyle w:val="ListBullet"/>
        <w:spacing w:after="40"/>
      </w:pPr>
      <w:r>
        <w:t>Sincronització de tasques i ocupació de recursos limitats.</w:t>
      </w:r>
    </w:p>
    <w:p>
      <w:pPr>
        <w:pStyle w:val="ListBullet"/>
        <w:spacing w:after="40"/>
      </w:pPr>
      <w:r>
        <w:t>Estructures d'estat per a aliances, missions i respostes pendents.</w:t>
      </w:r>
    </w:p>
    <w:p>
      <w:pPr>
        <w:pStyle w:val="Heading3"/>
      </w:pPr>
      <w:r>
        <w:t>Estructures de dades i flux de control</w:t>
      </w:r>
    </w:p>
    <w:p>
      <w:pPr>
        <w:spacing w:after="80"/>
        <w:ind w:left="283"/>
      </w:pPr>
      <w:r>
        <w:rPr>
          <w:i/>
          <w:color w:val="5A5A5A"/>
        </w:rPr>
        <w:t>Afegeix aquí l'explicació de les estructures, els diagrames i les decisions de concurrència o persistència pròpies de la fase.</w:t>
      </w:r>
    </w:p>
    <w:p>
      <w:pPr>
        <w:pStyle w:val="Heading3"/>
      </w:pPr>
      <w:r>
        <w:t>Incidències i aprenentatges</w:t>
      </w:r>
    </w:p>
    <w:p>
      <w:pPr>
        <w:spacing w:after="80"/>
        <w:ind w:left="283"/>
      </w:pPr>
      <w:r>
        <w:rPr>
          <w:i/>
          <w:color w:val="5A5A5A"/>
        </w:rPr>
        <w:t>Resumeix errors, limitacions, depuració i què canviaries si la refessis.</w:t>
      </w:r>
    </w:p>
    <w:p>
      <w:pPr>
        <w:pStyle w:val="Heading2"/>
      </w:pPr>
      <w:r>
        <w:t>3.4 Fase 4</w:t>
      </w:r>
    </w:p>
    <w:p>
      <w:pPr>
        <w:spacing w:after="80"/>
        <w:ind w:left="283"/>
      </w:pPr>
      <w:r>
        <w:rPr>
          <w:i/>
          <w:color w:val="5A5A5A"/>
        </w:rPr>
        <w:t>Explica què s'havia d'aconseguir en aquesta fase i com ho vau enfocar.</w:t>
      </w:r>
    </w:p>
    <w:p>
      <w:pPr>
        <w:pStyle w:val="Heading3"/>
      </w:pPr>
      <w:r>
        <w:t>Objectiu i abast</w:t>
      </w:r>
    </w:p>
    <w:p>
      <w:pPr>
        <w:pStyle w:val="ListBullet"/>
        <w:spacing w:after="40"/>
      </w:pPr>
      <w:r>
        <w:t>Transferència de fitxers i/o dades persistents entre realms.</w:t>
      </w:r>
    </w:p>
    <w:p>
      <w:pPr>
        <w:pStyle w:val="ListBullet"/>
        <w:spacing w:after="40"/>
      </w:pPr>
      <w:r>
        <w:t>Confirmació d'integritat i tractament d'errors finals.</w:t>
      </w:r>
    </w:p>
    <w:p>
      <w:pPr>
        <w:pStyle w:val="ListBullet"/>
        <w:spacing w:after="40"/>
      </w:pPr>
      <w:r>
        <w:t>Tancament complet del flux funcional del sistema.</w:t>
      </w:r>
    </w:p>
    <w:p>
      <w:pPr>
        <w:pStyle w:val="Heading3"/>
      </w:pPr>
      <w:r>
        <w:t>Mòduls i fitxers implicats</w:t>
      </w:r>
    </w:p>
    <w:p>
      <w:pPr>
        <w:pStyle w:val="ListBullet"/>
        <w:spacing w:after="40"/>
      </w:pPr>
      <w:r>
        <w:t>transfer/transfer.c</w:t>
      </w:r>
    </w:p>
    <w:p>
      <w:pPr>
        <w:pStyle w:val="ListBullet"/>
        <w:spacing w:after="40"/>
      </w:pPr>
      <w:r>
        <w:t>trade/trade.c</w:t>
      </w:r>
    </w:p>
    <w:p>
      <w:pPr>
        <w:pStyle w:val="ListBullet"/>
        <w:spacing w:after="40"/>
      </w:pPr>
      <w:r>
        <w:t>network/frame.c</w:t>
      </w:r>
    </w:p>
    <w:p>
      <w:pPr>
        <w:pStyle w:val="ListBullet"/>
        <w:spacing w:after="40"/>
      </w:pPr>
      <w:r>
        <w:t>utils/utils.c</w:t>
      </w:r>
    </w:p>
    <w:p>
      <w:pPr>
        <w:pStyle w:val="Heading3"/>
      </w:pPr>
      <w:r>
        <w:t>Recursos del sistema operatiu utilitzats</w:t>
      </w:r>
    </w:p>
    <w:p>
      <w:pPr>
        <w:pStyle w:val="ListBullet"/>
        <w:spacing w:after="40"/>
      </w:pPr>
      <w:r>
        <w:t>Transferència per blocs amb acknowledgements.</w:t>
      </w:r>
    </w:p>
    <w:p>
      <w:pPr>
        <w:pStyle w:val="ListBullet"/>
        <w:spacing w:after="40"/>
      </w:pPr>
      <w:r>
        <w:t>Càlcul/verificació d'integritat del fitxer.</w:t>
      </w:r>
    </w:p>
    <w:p>
      <w:pPr>
        <w:pStyle w:val="ListBullet"/>
        <w:spacing w:after="40"/>
      </w:pPr>
      <w:r>
        <w:t>Gestió fina d'errors de xarxa, persistència i concurrència.</w:t>
      </w:r>
    </w:p>
    <w:p>
      <w:pPr>
        <w:pStyle w:val="Heading3"/>
      </w:pPr>
      <w:r>
        <w:t>Estructures de dades i flux de control</w:t>
      </w:r>
    </w:p>
    <w:p>
      <w:pPr>
        <w:spacing w:after="80"/>
        <w:ind w:left="283"/>
      </w:pPr>
      <w:r>
        <w:rPr>
          <w:i/>
          <w:color w:val="5A5A5A"/>
        </w:rPr>
        <w:t>Afegeix aquí l'explicació de les estructures, els diagrames i les decisions de concurrència o persistència pròpies de la fase.</w:t>
      </w:r>
    </w:p>
    <w:p>
      <w:pPr>
        <w:pStyle w:val="Heading3"/>
      </w:pPr>
      <w:r>
        <w:t>Incidències i aprenentatges</w:t>
      </w:r>
    </w:p>
    <w:p>
      <w:pPr>
        <w:spacing w:after="80"/>
        <w:ind w:left="283"/>
      </w:pPr>
      <w:r>
        <w:rPr>
          <w:i/>
          <w:color w:val="5A5A5A"/>
        </w:rPr>
        <w:t>Resumeix errors, limitacions, depuració i què canviaries si la refessis.</w:t>
      </w:r>
    </w:p>
    <w:p>
      <w:pPr>
        <w:pStyle w:val="Heading1"/>
      </w:pPr>
      <w:r>
        <w:t>4. Problemes observats i solucions</w:t>
      </w:r>
    </w:p>
    <w:p>
      <w:pPr>
        <w:spacing w:after="160"/>
      </w:pPr>
      <w:r>
        <w:t>Aquest apartat hauria d'explicar els principals errors reals que us heu trobat, com els heu diagnosticat i quin impacte han tingut en el disseny final.</w:t>
      </w:r>
    </w:p>
    <w:p>
      <w:pPr>
        <w:pStyle w:val="ListBullet"/>
        <w:spacing w:after="40"/>
      </w:pPr>
      <w:r>
        <w:t>Problemes de concurrència entre terminal, thread de xarxa i processos Envoy.</w:t>
      </w:r>
    </w:p>
    <w:p>
      <w:pPr>
        <w:pStyle w:val="ListBullet"/>
        <w:spacing w:after="40"/>
      </w:pPr>
      <w:r>
        <w:t>Errors de protocol o checksum en l'intercanvi de trames.</w:t>
      </w:r>
    </w:p>
    <w:p>
      <w:pPr>
        <w:pStyle w:val="ListBullet"/>
        <w:spacing w:after="40"/>
      </w:pPr>
      <w:r>
        <w:t>Fallades de connexió, routing o resolució de la ruta DEFAULT.</w:t>
      </w:r>
    </w:p>
    <w:p>
      <w:pPr>
        <w:pStyle w:val="ListBullet"/>
        <w:spacing w:after="40"/>
      </w:pPr>
      <w:r>
        <w:t>Incidències amb persistència de stock o coherència d'estat després d'una operació fallida.</w:t>
      </w:r>
    </w:p>
    <w:p>
      <w:pPr>
        <w:spacing w:after="80"/>
        <w:ind w:left="283"/>
      </w:pPr>
      <w:r>
        <w:rPr>
          <w:i/>
          <w:color w:val="5A5A5A"/>
        </w:rPr>
        <w:t>Convé descriure el símptoma, la causa, la solució aplicada i la lliçó apresa.</w:t>
      </w:r>
    </w:p>
    <w:p>
      <w:pPr>
        <w:pStyle w:val="Heading1"/>
      </w:pPr>
      <w:r>
        <w:t>5. Decisions tècniques justificades</w:t>
      </w:r>
    </w:p>
    <w:p>
      <w:pPr>
        <w:spacing w:after="160"/>
      </w:pPr>
      <w:r>
        <w:t>Podeu reaprofitar aquí moltes de les idees recollides a Justificacions.md, però adaptant-les a un text més natural i acadèmic.</w:t>
      </w:r>
    </w:p>
    <w:p>
      <w:pPr>
        <w:pStyle w:val="ListBullet"/>
        <w:spacing w:after="40"/>
      </w:pPr>
      <w:r>
        <w:t>Context global del sistema per simplificar inicialització i alliberament.</w:t>
      </w:r>
    </w:p>
    <w:p>
      <w:pPr>
        <w:pStyle w:val="ListBullet"/>
        <w:spacing w:after="40"/>
      </w:pPr>
      <w:r>
        <w:t>Pool limitat d'Envoys per modelar recursos finits.</w:t>
      </w:r>
    </w:p>
    <w:p>
      <w:pPr>
        <w:pStyle w:val="ListBullet"/>
        <w:spacing w:after="40"/>
      </w:pPr>
      <w:r>
        <w:t>IPC amb pipes en comptes de memòria compartida per reduir complexitat.</w:t>
      </w:r>
    </w:p>
    <w:p>
      <w:pPr>
        <w:pStyle w:val="ListBullet"/>
        <w:spacing w:after="40"/>
      </w:pPr>
      <w:r>
        <w:t>Ús de syscalls de baix nivell en lloc de stdio per apropar-se més a la teoria de SO.</w:t>
      </w:r>
    </w:p>
    <w:p>
      <w:pPr>
        <w:pStyle w:val="ListBullet"/>
        <w:spacing w:after="40"/>
      </w:pPr>
      <w:r>
        <w:t>Persistència binària del stock i mecanismes de rollback lògic.</w:t>
      </w:r>
    </w:p>
    <w:p>
      <w:pPr>
        <w:pStyle w:val="Heading1"/>
      </w:pPr>
      <w:r>
        <w:t>6. Estimació temporal</w:t>
      </w:r>
    </w:p>
    <w:p>
      <w:pPr>
        <w:spacing w:after="160"/>
      </w:pPr>
      <w:r>
        <w:t>Incloeu una taula o un resum per fase indicant hores estimades, hores reals i tasques principals.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Tasques principals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Hores estimades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Hores reals</w:t>
            </w:r>
          </w:p>
        </w:tc>
      </w:tr>
      <w:tr>
        <w:tc>
          <w:tcPr>
            <w:tcW w:type="dxa" w:w="2351"/>
          </w:tcPr>
          <w:p>
            <w:r>
              <w:t>Fase 1</w:t>
            </w:r>
          </w:p>
        </w:tc>
        <w:tc>
          <w:tcPr>
            <w:tcW w:type="dxa" w:w="2351"/>
          </w:tcPr>
          <w:p>
            <w:r>
              <w:t>[Resum de tasques]</w:t>
            </w:r>
          </w:p>
        </w:tc>
        <w:tc>
          <w:tcPr>
            <w:tcW w:type="dxa" w:w="2351"/>
          </w:tcPr>
          <w:p>
            <w:r>
              <w:t>[h]</w:t>
            </w:r>
          </w:p>
        </w:tc>
        <w:tc>
          <w:tcPr>
            <w:tcW w:type="dxa" w:w="2351"/>
          </w:tcPr>
          <w:p>
            <w:r>
              <w:t>[h]</w:t>
            </w:r>
          </w:p>
        </w:tc>
      </w:tr>
      <w:tr>
        <w:tc>
          <w:tcPr>
            <w:tcW w:type="dxa" w:w="2351"/>
          </w:tcPr>
          <w:p>
            <w:r>
              <w:t>Fase 2</w:t>
            </w:r>
          </w:p>
        </w:tc>
        <w:tc>
          <w:tcPr>
            <w:tcW w:type="dxa" w:w="2351"/>
          </w:tcPr>
          <w:p>
            <w:r>
              <w:t>[Resum de tasques]</w:t>
            </w:r>
          </w:p>
        </w:tc>
        <w:tc>
          <w:tcPr>
            <w:tcW w:type="dxa" w:w="2351"/>
          </w:tcPr>
          <w:p>
            <w:r>
              <w:t>[h]</w:t>
            </w:r>
          </w:p>
        </w:tc>
        <w:tc>
          <w:tcPr>
            <w:tcW w:type="dxa" w:w="2351"/>
          </w:tcPr>
          <w:p>
            <w:r>
              <w:t>[h]</w:t>
            </w:r>
          </w:p>
        </w:tc>
      </w:tr>
      <w:tr>
        <w:tc>
          <w:tcPr>
            <w:tcW w:type="dxa" w:w="2351"/>
          </w:tcPr>
          <w:p>
            <w:r>
              <w:t>Fase 3</w:t>
            </w:r>
          </w:p>
        </w:tc>
        <w:tc>
          <w:tcPr>
            <w:tcW w:type="dxa" w:w="2351"/>
          </w:tcPr>
          <w:p>
            <w:r>
              <w:t>[Resum de tasques]</w:t>
            </w:r>
          </w:p>
        </w:tc>
        <w:tc>
          <w:tcPr>
            <w:tcW w:type="dxa" w:w="2351"/>
          </w:tcPr>
          <w:p>
            <w:r>
              <w:t>[h]</w:t>
            </w:r>
          </w:p>
        </w:tc>
        <w:tc>
          <w:tcPr>
            <w:tcW w:type="dxa" w:w="2351"/>
          </w:tcPr>
          <w:p>
            <w:r>
              <w:t>[h]</w:t>
            </w:r>
          </w:p>
        </w:tc>
      </w:tr>
      <w:tr>
        <w:tc>
          <w:tcPr>
            <w:tcW w:type="dxa" w:w="2351"/>
          </w:tcPr>
          <w:p>
            <w:r>
              <w:t>Fase 4</w:t>
            </w:r>
          </w:p>
        </w:tc>
        <w:tc>
          <w:tcPr>
            <w:tcW w:type="dxa" w:w="2351"/>
          </w:tcPr>
          <w:p>
            <w:r>
              <w:t>[Resum de tasques]</w:t>
            </w:r>
          </w:p>
        </w:tc>
        <w:tc>
          <w:tcPr>
            <w:tcW w:type="dxa" w:w="2351"/>
          </w:tcPr>
          <w:p>
            <w:r>
              <w:t>[h]</w:t>
            </w:r>
          </w:p>
        </w:tc>
        <w:tc>
          <w:tcPr>
            <w:tcW w:type="dxa" w:w="2351"/>
          </w:tcPr>
          <w:p>
            <w:r>
              <w:t>[h]</w:t>
            </w:r>
          </w:p>
        </w:tc>
      </w:tr>
    </w:tbl>
    <w:p>
      <w:pPr>
        <w:pStyle w:val="Heading1"/>
      </w:pPr>
      <w:r>
        <w:t>7. Proves i validació</w:t>
      </w:r>
    </w:p>
    <w:p>
      <w:pPr>
        <w:spacing w:after="160"/>
      </w:pPr>
      <w:r>
        <w:t>Si heu fet proves manuals, scripts de testing o comprovacions entre diferents realms, aquest és el lloc per resumir-les.</w:t>
      </w:r>
    </w:p>
    <w:p>
      <w:pPr>
        <w:pStyle w:val="ListBullet"/>
        <w:spacing w:after="40"/>
      </w:pPr>
      <w:r>
        <w:t>Casos de connexió correcta entre realms aliats.</w:t>
      </w:r>
    </w:p>
    <w:p>
      <w:pPr>
        <w:pStyle w:val="ListBullet"/>
        <w:spacing w:after="40"/>
      </w:pPr>
      <w:r>
        <w:t>Casos de fallida: realm desconegut, ruta absent, error de checksum o fitxer inexistent.</w:t>
      </w:r>
    </w:p>
    <w:p>
      <w:pPr>
        <w:pStyle w:val="ListBullet"/>
        <w:spacing w:after="40"/>
      </w:pPr>
      <w:r>
        <w:t>Proves de concurrència amb diversos envoys ocupats alhora.</w:t>
      </w:r>
    </w:p>
    <w:p>
      <w:pPr>
        <w:pStyle w:val="ListBullet"/>
        <w:spacing w:after="40"/>
      </w:pPr>
      <w:r>
        <w:t>Validació de persistència del stock abans i després de les operacions.</w:t>
      </w:r>
    </w:p>
    <w:p>
      <w:pPr>
        <w:pStyle w:val="Heading1"/>
      </w:pPr>
      <w:r>
        <w:t>8. Conclusions i propostes de millora</w:t>
      </w:r>
    </w:p>
    <w:p>
      <w:pPr>
        <w:spacing w:after="160"/>
      </w:pPr>
      <w:r>
        <w:t>Tanqueu la memòria amb una valoració crítica del resultat, de les parts que han funcionat millor i de les millores realistes que faríeu amb més temps.</w:t>
      </w:r>
    </w:p>
    <w:p>
      <w:pPr>
        <w:pStyle w:val="ListBullet"/>
        <w:spacing w:after="40"/>
      </w:pPr>
      <w:r>
        <w:t>Reflexió sobre l'aprenentatge de concurrència, IPC i sockets.</w:t>
      </w:r>
    </w:p>
    <w:p>
      <w:pPr>
        <w:pStyle w:val="ListBullet"/>
        <w:spacing w:after="40"/>
      </w:pPr>
      <w:r>
        <w:t>Limitacions actuals del disseny.</w:t>
      </w:r>
    </w:p>
    <w:p>
      <w:pPr>
        <w:pStyle w:val="ListBullet"/>
        <w:spacing w:after="40"/>
      </w:pPr>
      <w:r>
        <w:t>Possibles millores: cues de tasques, connexions persistents, TTL a les trames, millor observabilitat o més automatització de proves.</w:t>
      </w:r>
    </w:p>
    <w:p>
      <w:pPr>
        <w:pStyle w:val="Heading1"/>
      </w:pPr>
      <w:r>
        <w:t>9. Noms dels processos i relació temàtica</w:t>
      </w:r>
    </w:p>
    <w:p>
      <w:pPr>
        <w:spacing w:after="160"/>
      </w:pPr>
      <w:r>
        <w:t>Recolliu aquí el significat dels noms triats a la pràctica i la seva connexió amb l'univers narratiu de la Ciutadella.</w:t>
      </w:r>
    </w:p>
    <w:p>
      <w:pPr>
        <w:pStyle w:val="ListBullet"/>
        <w:spacing w:after="40"/>
      </w:pPr>
      <w:r>
        <w:t>Maester: procés central del realm i equivalent al gestor principal.</w:t>
      </w:r>
    </w:p>
    <w:p>
      <w:pPr>
        <w:pStyle w:val="ListBullet"/>
        <w:spacing w:after="40"/>
      </w:pPr>
      <w:r>
        <w:t>Envoy: assistent o missatger que executa missions específiques.</w:t>
      </w:r>
    </w:p>
    <w:p>
      <w:pPr>
        <w:pStyle w:val="ListBullet"/>
        <w:spacing w:after="40"/>
      </w:pPr>
      <w:r>
        <w:t>Realms: nodes distribuïts del sistema, com Dragonstone, KingsLanding, TheVale, Winterfell o Driftmark.</w:t>
      </w:r>
    </w:p>
    <w:p>
      <w:pPr>
        <w:spacing w:after="80"/>
        <w:ind w:left="283"/>
      </w:pPr>
      <w:r>
        <w:rPr>
          <w:i/>
          <w:color w:val="5A5A5A"/>
        </w:rPr>
        <w:t>Afegiu una breu explicació de per què aquesta nomenclatura encaixa amb la història de la pràctica.</w:t>
      </w:r>
    </w:p>
    <w:p>
      <w:pPr>
        <w:pStyle w:val="Heading1"/>
      </w:pPr>
      <w:r>
        <w:t>10. Bibliografia</w:t>
      </w:r>
    </w:p>
    <w:p>
      <w:pPr>
        <w:spacing w:after="160"/>
      </w:pPr>
      <w:r>
        <w:t>Enumereu aquí les fonts consultades: enunciat, apunts de classe, man pages, documentació de sockets, fils, pipes, etc.</w:t>
      </w:r>
    </w:p>
    <w:p>
      <w:pPr>
        <w:pStyle w:val="ListBullet"/>
        <w:spacing w:after="40"/>
      </w:pPr>
      <w:r>
        <w:t>Enunciat oficial de la pràctica The Citadel System.</w:t>
      </w:r>
    </w:p>
    <w:p>
      <w:pPr>
        <w:pStyle w:val="ListBullet"/>
        <w:spacing w:after="40"/>
      </w:pPr>
      <w:r>
        <w:t>Apunts i transparències de Sistemes Operatius.</w:t>
      </w:r>
    </w:p>
    <w:p>
      <w:pPr>
        <w:pStyle w:val="ListBullet"/>
        <w:spacing w:after="40"/>
      </w:pPr>
      <w:r>
        <w:t>Documentació de Linux: man 2 open, man 2 read, man 2 write, man 2 pipe, man 2 fork, man 2 socket, man 3 pthread_create.</w:t>
      </w:r>
    </w:p>
    <w:p>
      <w:pPr>
        <w:pStyle w:val="ListBullet"/>
        <w:spacing w:after="40"/>
      </w:pPr>
      <w:r>
        <w:t>Altres referències tècniques que hàgiu fet servir durant la implementació.</w:t>
      </w:r>
    </w:p>
    <w:p>
      <w:pPr>
        <w:sectPr>
          <w:footerReference w:type="default" r:id="rId9"/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Annex opcional</w:t>
      </w:r>
    </w:p>
    <w:p>
      <w:pPr>
        <w:spacing w:after="80"/>
        <w:ind w:left="283"/>
      </w:pPr>
      <w:r>
        <w:rPr>
          <w:i/>
          <w:color w:val="5A5A5A"/>
        </w:rPr>
        <w:t>Podeu utilitzar aquest espai per afegir captures, fragments de protocol, estructures en C o taules més detallades.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